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68CAE" w14:textId="25DE87B3" w:rsidR="00D90721" w:rsidRDefault="00F0137D">
      <w:pPr>
        <w:pStyle w:val="Title"/>
      </w:pPr>
      <w:r>
        <w:t xml:space="preserve">Image </w:t>
      </w:r>
      <w:proofErr w:type="spellStart"/>
      <w:r>
        <w:t>Nhlayiso</w:t>
      </w:r>
      <w:proofErr w:type="spellEnd"/>
      <w:r>
        <w:t xml:space="preserve"> Shandlani</w:t>
      </w:r>
    </w:p>
    <w:p w14:paraId="56FFD291" w14:textId="77777777" w:rsidR="00D90721" w:rsidRDefault="00000000">
      <w:pPr>
        <w:spacing w:after="120"/>
      </w:pPr>
      <w:r>
        <w:rPr>
          <w:i/>
        </w:rPr>
        <w:t>Software Developer</w:t>
      </w:r>
    </w:p>
    <w:p w14:paraId="2F3DD8F9" w14:textId="77777777" w:rsidR="00D90721" w:rsidRDefault="00000000">
      <w:pPr>
        <w:pStyle w:val="Heading1"/>
      </w:pPr>
      <w:r>
        <w:t>Contact Information</w:t>
      </w:r>
    </w:p>
    <w:p w14:paraId="72B98931" w14:textId="77777777" w:rsidR="00D90721" w:rsidRDefault="00000000">
      <w:r>
        <w:t>Phone: 082 842 5440</w:t>
      </w:r>
    </w:p>
    <w:p w14:paraId="52D11A9B" w14:textId="07CCF8B4" w:rsidR="00D90721" w:rsidRDefault="00000000">
      <w:r>
        <w:t xml:space="preserve">Email: </w:t>
      </w:r>
      <w:hyperlink r:id="rId6" w:history="1">
        <w:r w:rsidR="00F0137D" w:rsidRPr="00FF45A1">
          <w:rPr>
            <w:rStyle w:val="Hyperlink"/>
          </w:rPr>
          <w:t>shondlanihlayiso@gmail.com</w:t>
        </w:r>
      </w:hyperlink>
      <w:r w:rsidR="00F0137D">
        <w:t xml:space="preserve"> </w:t>
      </w:r>
    </w:p>
    <w:p w14:paraId="3AF68540" w14:textId="1D4487D9" w:rsidR="00D90721" w:rsidRDefault="00000000">
      <w:r>
        <w:t xml:space="preserve">Portfolio: </w:t>
      </w:r>
      <w:hyperlink r:id="rId7" w:history="1">
        <w:r w:rsidR="00F0137D" w:rsidRPr="00FF45A1">
          <w:rPr>
            <w:rStyle w:val="Hyperlink"/>
          </w:rPr>
          <w:t>https://shandlani-in-portfolio.firebaseapp.com/</w:t>
        </w:r>
      </w:hyperlink>
      <w:r w:rsidR="00F0137D">
        <w:t xml:space="preserve"> </w:t>
      </w:r>
    </w:p>
    <w:p w14:paraId="1E62B308" w14:textId="1B277EF4" w:rsidR="00D90721" w:rsidRDefault="00000000">
      <w:r>
        <w:t xml:space="preserve">LinkedIn: </w:t>
      </w:r>
      <w:hyperlink r:id="rId8" w:history="1">
        <w:r w:rsidR="00F0137D" w:rsidRPr="00FF45A1">
          <w:rPr>
            <w:rStyle w:val="Hyperlink"/>
          </w:rPr>
          <w:t>https://www.linkedin.com/in/image-shandlani-291630175/</w:t>
        </w:r>
      </w:hyperlink>
      <w:r w:rsidR="00F0137D">
        <w:t xml:space="preserve"> </w:t>
      </w:r>
    </w:p>
    <w:p w14:paraId="4B7AF805" w14:textId="6E9E83AF" w:rsidR="00D90721" w:rsidRDefault="00000000">
      <w:r>
        <w:t xml:space="preserve">GitHub: </w:t>
      </w:r>
      <w:hyperlink r:id="rId9" w:history="1">
        <w:r w:rsidR="00F0137D" w:rsidRPr="00FF45A1">
          <w:rPr>
            <w:rStyle w:val="Hyperlink"/>
          </w:rPr>
          <w:t>https://github.com/ImageNhlayisoShandlani</w:t>
        </w:r>
      </w:hyperlink>
      <w:r w:rsidR="00F0137D">
        <w:t xml:space="preserve"> </w:t>
      </w:r>
    </w:p>
    <w:p w14:paraId="4789C7E9" w14:textId="77777777" w:rsidR="00D90721" w:rsidRDefault="00000000">
      <w:pPr>
        <w:pStyle w:val="Heading1"/>
      </w:pPr>
      <w:r>
        <w:t>Professional Summary</w:t>
      </w:r>
    </w:p>
    <w:p w14:paraId="0BC7054C" w14:textId="77777777" w:rsidR="00D90721" w:rsidRDefault="00000000">
      <w:pPr>
        <w:spacing w:after="120"/>
      </w:pPr>
      <w:r>
        <w:t>Passionate and adaptable software developer with 5+ years of full-stack experience in mobile and web development. Proven track record of delivering scalable applications using React Native, Angular, NodeJS, and WordPress. Fast learner committed to staying ahead of tech trends.</w:t>
      </w:r>
    </w:p>
    <w:p w14:paraId="6D22EB4E" w14:textId="77777777" w:rsidR="00D90721" w:rsidRDefault="00000000">
      <w:pPr>
        <w:pStyle w:val="Heading1"/>
      </w:pPr>
      <w:r>
        <w:t>Education</w:t>
      </w:r>
    </w:p>
    <w:p w14:paraId="6FAA001A" w14:textId="77777777" w:rsidR="00D90721" w:rsidRDefault="00000000">
      <w:r>
        <w:rPr>
          <w:b/>
        </w:rPr>
        <w:t>Tshwane University of Technology</w:t>
      </w:r>
      <w:r>
        <w:br/>
        <w:t>Nat. Diploma: Information Technology (Multimedia), 2016 - 2019</w:t>
      </w:r>
    </w:p>
    <w:p w14:paraId="67D2CD85" w14:textId="77777777" w:rsidR="00D90721" w:rsidRDefault="00000000">
      <w:r>
        <w:rPr>
          <w:b/>
        </w:rPr>
        <w:t>Topaz Secondary School</w:t>
      </w:r>
      <w:r>
        <w:br/>
        <w:t>Grade 12 (Matric), 2011 - 2015</w:t>
      </w:r>
    </w:p>
    <w:p w14:paraId="1D234CB2" w14:textId="77777777" w:rsidR="00D90721" w:rsidRDefault="00000000">
      <w:pPr>
        <w:pStyle w:val="Heading1"/>
      </w:pPr>
      <w:r>
        <w:t>Certifications &amp; Courses</w:t>
      </w:r>
    </w:p>
    <w:p w14:paraId="6BE8F33B" w14:textId="3F73555E" w:rsidR="00E40626" w:rsidRPr="00E40626" w:rsidRDefault="00E40626" w:rsidP="00E40626">
      <w:pPr>
        <w:pStyle w:val="ListBullet"/>
      </w:pPr>
      <w:r>
        <w:t>Udemy (In Progress): Docker &amp; Kubernetes: The Practical Guide [2025 Edition] (2025–)</w:t>
      </w:r>
    </w:p>
    <w:p w14:paraId="78D0F070" w14:textId="77777777" w:rsidR="00D90721" w:rsidRDefault="00000000">
      <w:pPr>
        <w:pStyle w:val="ListBullet"/>
      </w:pPr>
      <w:r>
        <w:t>Udemy (In Progress): Become a WordPress Developer: Unlocking Power with Code (2024–)</w:t>
      </w:r>
    </w:p>
    <w:p w14:paraId="3FB0CF7E" w14:textId="26784542" w:rsidR="00E40626" w:rsidRDefault="00E40626" w:rsidP="00E40626">
      <w:pPr>
        <w:pStyle w:val="ListBullet"/>
      </w:pPr>
      <w:r>
        <w:t>Udemy: React Native – The Practical Guide (2024–2025)</w:t>
      </w:r>
    </w:p>
    <w:p w14:paraId="0F180721" w14:textId="77777777" w:rsidR="00D90721" w:rsidRDefault="00000000">
      <w:pPr>
        <w:pStyle w:val="ListBullet"/>
      </w:pPr>
      <w:r>
        <w:t>Coursera: Build a Full Website using WordPress (2023)</w:t>
      </w:r>
    </w:p>
    <w:p w14:paraId="27D63065" w14:textId="77777777" w:rsidR="00D90721" w:rsidRDefault="00000000">
      <w:pPr>
        <w:pStyle w:val="ListBullet"/>
      </w:pPr>
      <w:r>
        <w:t>Udemy: WordPress for Beginners - Master WordPress (2023)</w:t>
      </w:r>
    </w:p>
    <w:p w14:paraId="5F0B4E08" w14:textId="77777777" w:rsidR="00D90721" w:rsidRDefault="00000000">
      <w:pPr>
        <w:pStyle w:val="ListBullet"/>
      </w:pPr>
      <w:r>
        <w:t>Kaggle: Introduction to Machine Learning (2022)</w:t>
      </w:r>
    </w:p>
    <w:p w14:paraId="4FBD83B7" w14:textId="77777777" w:rsidR="00D90721" w:rsidRDefault="00000000">
      <w:pPr>
        <w:pStyle w:val="Heading1"/>
      </w:pPr>
      <w:r>
        <w:t>Work Experience</w:t>
      </w:r>
    </w:p>
    <w:p w14:paraId="3472D228" w14:textId="77777777" w:rsidR="00D90721" w:rsidRDefault="00000000">
      <w:r>
        <w:rPr>
          <w:b/>
        </w:rPr>
        <w:t>SABC</w:t>
      </w:r>
      <w:r>
        <w:t xml:space="preserve"> – Software Developer (Web &amp; App) (May 2023 – Present)</w:t>
      </w:r>
    </w:p>
    <w:p w14:paraId="33F517BB" w14:textId="77777777" w:rsidR="00D90721" w:rsidRDefault="00000000">
      <w:pPr>
        <w:pStyle w:val="ListBullet"/>
      </w:pPr>
      <w:r>
        <w:lastRenderedPageBreak/>
        <w:t>Developed and maintained 4 cross-platform mobile apps using React Native (Expo &amp; CLI), Typescript, REST API integration, and cloud deployments via Ionic AppFlow.</w:t>
      </w:r>
    </w:p>
    <w:p w14:paraId="5C9C3A8C" w14:textId="6DEFD836" w:rsidR="00D90721" w:rsidRDefault="006660DA">
      <w:pPr>
        <w:pStyle w:val="ListBullet"/>
      </w:pPr>
      <w:r>
        <w:t>Developed and maintained 2</w:t>
      </w:r>
      <w:r w:rsidR="00000000">
        <w:t xml:space="preserve"> Angular/Ionic mobile app using Cordova with SCSS and XML configurations.</w:t>
      </w:r>
    </w:p>
    <w:p w14:paraId="707EEFFD" w14:textId="77777777" w:rsidR="00D90721" w:rsidRDefault="00000000">
      <w:pPr>
        <w:pStyle w:val="ListBullet"/>
      </w:pPr>
      <w:r>
        <w:t>Developed a backend application using NodeJS, Express, Typescript, and Docker.</w:t>
      </w:r>
    </w:p>
    <w:p w14:paraId="50C9A2A9" w14:textId="7D00B5C5" w:rsidR="00D90721" w:rsidRDefault="00000000">
      <w:pPr>
        <w:pStyle w:val="ListBullet"/>
      </w:pPr>
      <w:r>
        <w:t xml:space="preserve">Created and maintained 10+ WordPress-based websites with PHP, JavaScript, SEO, and Google </w:t>
      </w:r>
      <w:r w:rsidR="00F0137D">
        <w:t>Cloud</w:t>
      </w:r>
      <w:r>
        <w:t xml:space="preserve"> integration.</w:t>
      </w:r>
    </w:p>
    <w:p w14:paraId="50117436" w14:textId="77777777" w:rsidR="00F0137D" w:rsidRDefault="00F0137D" w:rsidP="00F0137D">
      <w:pPr>
        <w:pStyle w:val="ListBullet"/>
        <w:numPr>
          <w:ilvl w:val="0"/>
          <w:numId w:val="0"/>
        </w:numPr>
        <w:ind w:left="360"/>
      </w:pPr>
    </w:p>
    <w:p w14:paraId="62722102" w14:textId="77777777" w:rsidR="00D90721" w:rsidRDefault="00000000">
      <w:r>
        <w:rPr>
          <w:b/>
        </w:rPr>
        <w:t>MK Innovations</w:t>
      </w:r>
      <w:r>
        <w:t xml:space="preserve"> – Frontend Developer (Jan 2022 – Dec 2022)</w:t>
      </w:r>
    </w:p>
    <w:p w14:paraId="4F692DFB" w14:textId="77777777" w:rsidR="00D90721" w:rsidRDefault="00000000">
      <w:pPr>
        <w:pStyle w:val="ListBullet"/>
      </w:pPr>
      <w:r>
        <w:t>Contributed to a mobile app using Angular, Ionic (Capacitor), Firebase, and SCSS.</w:t>
      </w:r>
    </w:p>
    <w:p w14:paraId="1115D160" w14:textId="05D8ECEF" w:rsidR="00D90721" w:rsidRDefault="00000000">
      <w:pPr>
        <w:pStyle w:val="ListBullet"/>
      </w:pPr>
      <w:r>
        <w:t xml:space="preserve">Built and deployed 3 websites using </w:t>
      </w:r>
      <w:r w:rsidR="006660DA">
        <w:t xml:space="preserve">React, </w:t>
      </w:r>
      <w:r>
        <w:t>Angular, HTML, PHP, Bootstrap, and Git.</w:t>
      </w:r>
    </w:p>
    <w:p w14:paraId="5D58D2D3" w14:textId="77777777" w:rsidR="00F0137D" w:rsidRDefault="00F0137D" w:rsidP="00F0137D">
      <w:pPr>
        <w:pStyle w:val="ListBullet"/>
        <w:numPr>
          <w:ilvl w:val="0"/>
          <w:numId w:val="0"/>
        </w:numPr>
        <w:ind w:left="360"/>
      </w:pPr>
    </w:p>
    <w:p w14:paraId="0D0E0587" w14:textId="77777777" w:rsidR="00D90721" w:rsidRDefault="00000000">
      <w:r>
        <w:rPr>
          <w:b/>
        </w:rPr>
        <w:t>Yellow Bin SA</w:t>
      </w:r>
      <w:r>
        <w:t xml:space="preserve"> – Frontend Developer (Freelance) (Nov 2021 – Jan 2022)</w:t>
      </w:r>
    </w:p>
    <w:p w14:paraId="6DF6C19D" w14:textId="77777777" w:rsidR="00D90721" w:rsidRDefault="00000000">
      <w:pPr>
        <w:pStyle w:val="ListBullet"/>
      </w:pPr>
      <w:r>
        <w:t>Delivered cross-platform solutions using Angular, Firebase, NodeJS, and Ionic.</w:t>
      </w:r>
    </w:p>
    <w:p w14:paraId="2E6E9F5E" w14:textId="77777777" w:rsidR="00D90721" w:rsidRDefault="00000000">
      <w:r>
        <w:rPr>
          <w:b/>
        </w:rPr>
        <w:t>Onkas Hub</w:t>
      </w:r>
      <w:r>
        <w:t xml:space="preserve"> – Frontend Developer (Freelance) (Mar 2021 – Jul 2021)</w:t>
      </w:r>
    </w:p>
    <w:p w14:paraId="64E4B263" w14:textId="77777777" w:rsidR="00D90721" w:rsidRDefault="00000000">
      <w:pPr>
        <w:pStyle w:val="ListBullet"/>
      </w:pPr>
      <w:r>
        <w:t>Built and maintained websites using PHP, HTML, CSS, MySQL, and JavaScript.</w:t>
      </w:r>
    </w:p>
    <w:p w14:paraId="0197CDBA" w14:textId="77777777" w:rsidR="00F0137D" w:rsidRDefault="00F0137D" w:rsidP="00F0137D">
      <w:pPr>
        <w:pStyle w:val="ListBullet"/>
        <w:numPr>
          <w:ilvl w:val="0"/>
          <w:numId w:val="0"/>
        </w:numPr>
        <w:ind w:left="360"/>
      </w:pPr>
    </w:p>
    <w:p w14:paraId="349C669E" w14:textId="77777777" w:rsidR="00D90721" w:rsidRDefault="00000000">
      <w:r>
        <w:rPr>
          <w:b/>
        </w:rPr>
        <w:t>Thuma Mina Delivery</w:t>
      </w:r>
      <w:r>
        <w:t xml:space="preserve"> – Developer (Freelance) (Sep 2020 – Jan 2021)</w:t>
      </w:r>
    </w:p>
    <w:p w14:paraId="6F198F64" w14:textId="77777777" w:rsidR="00D90721" w:rsidRDefault="00000000">
      <w:pPr>
        <w:pStyle w:val="ListBullet"/>
      </w:pPr>
      <w:r>
        <w:t>Developed website and cross-platform app using Angular, Ionic, and Firebase.</w:t>
      </w:r>
    </w:p>
    <w:p w14:paraId="429EE0EB" w14:textId="77777777" w:rsidR="00D90721" w:rsidRDefault="00000000">
      <w:pPr>
        <w:pStyle w:val="ListBullet"/>
      </w:pPr>
      <w:r>
        <w:t>Integrated HERE Maps API and deployed via Google Play Console.</w:t>
      </w:r>
    </w:p>
    <w:p w14:paraId="4263AE56" w14:textId="77777777" w:rsidR="00F0137D" w:rsidRDefault="00F0137D" w:rsidP="00F0137D">
      <w:pPr>
        <w:pStyle w:val="ListBullet"/>
        <w:numPr>
          <w:ilvl w:val="0"/>
          <w:numId w:val="0"/>
        </w:numPr>
        <w:ind w:left="360"/>
      </w:pPr>
    </w:p>
    <w:p w14:paraId="64277F4B" w14:textId="77777777" w:rsidR="00D90721" w:rsidRDefault="00000000">
      <w:r>
        <w:rPr>
          <w:b/>
        </w:rPr>
        <w:t>Mkholo Projects</w:t>
      </w:r>
      <w:r>
        <w:t xml:space="preserve"> – Web Developer (Jul 2019 – Jun 2020)</w:t>
      </w:r>
    </w:p>
    <w:p w14:paraId="5A4B5DF9" w14:textId="6386664F" w:rsidR="00D90721" w:rsidRDefault="00000000">
      <w:pPr>
        <w:pStyle w:val="ListBullet"/>
      </w:pPr>
      <w:r>
        <w:t>Created 3 websites using PHP, HTML, JavaScript, jQuery,</w:t>
      </w:r>
      <w:r w:rsidR="00F0137D">
        <w:t xml:space="preserve"> Bootstrap</w:t>
      </w:r>
      <w:r>
        <w:t xml:space="preserve"> and MySQL.</w:t>
      </w:r>
    </w:p>
    <w:p w14:paraId="186111B8" w14:textId="77777777" w:rsidR="00D90721" w:rsidRDefault="00000000">
      <w:pPr>
        <w:pStyle w:val="Heading1"/>
      </w:pPr>
      <w:r>
        <w:t>Technical Skills</w:t>
      </w:r>
    </w:p>
    <w:p w14:paraId="5EF187C6" w14:textId="56786A8F" w:rsidR="00D90721" w:rsidRDefault="00000000">
      <w:r>
        <w:t>Web Development: HTML5, CSS/SCSS, JavaScript/TypeScript, Angular, React, PHP, WordPress, REST APIs, MySQL</w:t>
      </w:r>
      <w:r w:rsidR="006660DA">
        <w:t xml:space="preserve">, NodeJS (Express), </w:t>
      </w:r>
    </w:p>
    <w:p w14:paraId="72F29F27" w14:textId="57A88237" w:rsidR="00D90721" w:rsidRDefault="00000000">
      <w:r>
        <w:t>Mobile Development: React Native (Expo &amp; CLI), Ionic (Capacitor, Cordova), Firebase, Android/iOS, SQLite, NoSQL</w:t>
      </w:r>
      <w:r w:rsidR="006660DA">
        <w:t>, Java, Gradle, Cocoa PODS, Swift</w:t>
      </w:r>
    </w:p>
    <w:p w14:paraId="60D08E68" w14:textId="57AE5EB9" w:rsidR="00D90721" w:rsidRDefault="00000000">
      <w:r>
        <w:t xml:space="preserve">DevOps &amp; Tools: Docker, Git, Bitbucket, Google Play Console, App Store Connect, Jira, Agile, Ionic </w:t>
      </w:r>
      <w:proofErr w:type="spellStart"/>
      <w:r>
        <w:t>AppFlow</w:t>
      </w:r>
      <w:proofErr w:type="spellEnd"/>
      <w:r w:rsidR="006660DA">
        <w:t>, Google Cloud, EAS (Expo), Python (Machine Learning Models)</w:t>
      </w:r>
    </w:p>
    <w:sectPr w:rsidR="00D907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4655046">
    <w:abstractNumId w:val="8"/>
  </w:num>
  <w:num w:numId="2" w16cid:durableId="785581509">
    <w:abstractNumId w:val="6"/>
  </w:num>
  <w:num w:numId="3" w16cid:durableId="125658777">
    <w:abstractNumId w:val="5"/>
  </w:num>
  <w:num w:numId="4" w16cid:durableId="1038969001">
    <w:abstractNumId w:val="4"/>
  </w:num>
  <w:num w:numId="5" w16cid:durableId="552277682">
    <w:abstractNumId w:val="7"/>
  </w:num>
  <w:num w:numId="6" w16cid:durableId="667635882">
    <w:abstractNumId w:val="3"/>
  </w:num>
  <w:num w:numId="7" w16cid:durableId="421148688">
    <w:abstractNumId w:val="2"/>
  </w:num>
  <w:num w:numId="8" w16cid:durableId="1744568753">
    <w:abstractNumId w:val="1"/>
  </w:num>
  <w:num w:numId="9" w16cid:durableId="2033455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60DA"/>
    <w:rsid w:val="00884213"/>
    <w:rsid w:val="00AA1D8D"/>
    <w:rsid w:val="00B159D3"/>
    <w:rsid w:val="00B47730"/>
    <w:rsid w:val="00CB0664"/>
    <w:rsid w:val="00D90721"/>
    <w:rsid w:val="00E40626"/>
    <w:rsid w:val="00F013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EA1D28"/>
  <w14:defaultImageDpi w14:val="300"/>
  <w15:docId w15:val="{F454A072-C9D4-4EEF-9C48-4D6CFB61D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013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13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image-shandlani-291630175/" TargetMode="External"/><Relationship Id="rId3" Type="http://schemas.openxmlformats.org/officeDocument/2006/relationships/styles" Target="styles.xml"/><Relationship Id="rId7" Type="http://schemas.openxmlformats.org/officeDocument/2006/relationships/hyperlink" Target="https://shandlani-in-portfolio.firebaseapp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ondlanihlayiso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ImageNhlayisoShandla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Image Shandlani</cp:lastModifiedBy>
  <cp:revision>4</cp:revision>
  <dcterms:created xsi:type="dcterms:W3CDTF">2013-12-23T23:15:00Z</dcterms:created>
  <dcterms:modified xsi:type="dcterms:W3CDTF">2025-07-18T10:09:00Z</dcterms:modified>
  <cp:category/>
</cp:coreProperties>
</file>